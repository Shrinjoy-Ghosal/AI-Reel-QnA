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Reel Understanding System</w:t>
      </w:r>
    </w:p>
    <w:p>
      <w:r>
        <w:t>AI System for Understanding and Querying Instagram Reels</w:t>
        <w:br/>
        <w:br/>
        <w:t>PROJECT OVERVIEW:</w:t>
        <w:br/>
        <w:t>Build a backend-based AI system that takes an Instagram Reel URL as input, extracts the reel’s video and metadata, processes the content using AI models, and allows users to ask questions about the reel.</w:t>
        <w:br/>
        <w:br/>
        <w:t>CORE OBJECTIVE:</w:t>
        <w:br/>
        <w:t>Convert unstructured video content into structured knowledge and enable a Q&amp;A system.</w:t>
        <w:br/>
        <w:br/>
        <w:t>SYSTEM ARCHITECTURE:</w:t>
        <w:br/>
        <w:t>User Input (Reel URL)</w:t>
        <w:br/>
        <w:t>→ Reel Extractor Service</w:t>
        <w:br/>
        <w:t>→ Video + Metadata</w:t>
        <w:br/>
        <w:t>→ AI Processing (Speech + Vision)</w:t>
        <w:br/>
        <w:t>→ Knowledge Aggregation</w:t>
        <w:br/>
        <w:t>→ Q&amp;A Engine</w:t>
        <w:br/>
        <w:br/>
        <w:t>MODULE 1: REEL EXTRACTOR</w:t>
        <w:br/>
        <w:t>- Extract video URL, caption, metadata from public reels</w:t>
        <w:br/>
        <w:t>- Use shortcode extraction and GraphQL requests</w:t>
        <w:br/>
        <w:br/>
        <w:t>MODULE 2: AI PROCESSING</w:t>
        <w:br/>
        <w:t>- Speech-to-text using Whisper</w:t>
        <w:br/>
        <w:t>- Frame extraction using OpenCV</w:t>
        <w:br/>
        <w:t>- Vision analysis using AI models</w:t>
        <w:br/>
        <w:t>- Combine transcript + visual data</w:t>
        <w:br/>
        <w:br/>
        <w:t>MODULE 3: Q&amp;A ENGINE</w:t>
        <w:br/>
        <w:t>- Use LLM to answer user queries based on extracted data</w:t>
        <w:br/>
        <w:br/>
        <w:t>TECH STACK:</w:t>
        <w:br/>
        <w:t>- Python (FastAPI)</w:t>
        <w:br/>
        <w:t>- Whisper</w:t>
        <w:br/>
        <w:t>- OpenAI/Gemini</w:t>
        <w:br/>
        <w:t>- OpenCV</w:t>
        <w:br/>
        <w:t>- FFmpeg</w:t>
        <w:br/>
        <w:t>- FAISS</w:t>
        <w:br/>
        <w:br/>
        <w:t>PROJECT STRUCTURE:</w:t>
        <w:br/>
        <w:t>project/</w:t>
        <w:br/>
        <w:t xml:space="preserve"> extractor/</w:t>
        <w:br/>
        <w:t xml:space="preserve"> processing/</w:t>
        <w:br/>
        <w:t xml:space="preserve"> qa/</w:t>
        <w:br/>
        <w:t xml:space="preserve"> api/</w:t>
        <w:br/>
        <w:br/>
        <w:t>MVP:</w:t>
        <w:br/>
        <w:t>- Input reel URL</w:t>
        <w:br/>
        <w:t>- Extract video</w:t>
        <w:br/>
        <w:t>- Generate transcript</w:t>
        <w:br/>
        <w:t>- Answer questions</w:t>
        <w:br/>
        <w:br/>
        <w:t>LIMITATIONS:</w:t>
        <w:br/>
        <w:t>- Only public reels</w:t>
        <w:br/>
        <w:t>- Instagram API instability</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